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55356" w14:textId="3DA402E9" w:rsidR="003331FC" w:rsidRPr="00D20903" w:rsidRDefault="00000000">
      <w:pPr>
        <w:jc w:val="center"/>
        <w:rPr>
          <w:rFonts w:ascii="Gadugi" w:hAnsi="Gadugi"/>
        </w:rPr>
      </w:pPr>
      <w:proofErr w:type="spellStart"/>
      <w:r w:rsidRPr="00D20903">
        <w:rPr>
          <w:rFonts w:ascii="Gadugi" w:hAnsi="Gadugi"/>
          <w:b/>
          <w:color w:val="222222"/>
          <w:sz w:val="36"/>
        </w:rPr>
        <w:t>Önéletrajz</w:t>
      </w:r>
      <w:r w:rsidR="00D505E9">
        <w:rPr>
          <w:rFonts w:ascii="Gadugi" w:hAnsi="Gadugi"/>
          <w:b/>
          <w:color w:val="222222"/>
          <w:sz w:val="36"/>
        </w:rPr>
        <w:t>om</w:t>
      </w:r>
      <w:proofErr w:type="spellEnd"/>
    </w:p>
    <w:p w14:paraId="416AB540" w14:textId="1D46C561" w:rsidR="003331FC" w:rsidRPr="00D20903" w:rsidRDefault="00D505E9">
      <w:pPr>
        <w:jc w:val="center"/>
        <w:rPr>
          <w:rFonts w:ascii="Gadugi" w:hAnsi="Gadugi"/>
        </w:rPr>
      </w:pPr>
      <w:r>
        <w:rPr>
          <w:rFonts w:ascii="Gadugi" w:hAnsi="Gadugi"/>
          <w:i/>
          <w:color w:val="5A5A5A"/>
          <w:sz w:val="21"/>
        </w:rPr>
        <w:t>Nemes Mihály</w:t>
      </w:r>
    </w:p>
    <w:p w14:paraId="35B83C22" w14:textId="77777777" w:rsidR="003331FC" w:rsidRPr="00D20903" w:rsidRDefault="003331FC">
      <w:pPr>
        <w:spacing w:after="40"/>
        <w:rPr>
          <w:rFonts w:ascii="Gadugi" w:hAnsi="Gadug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3331FC" w:rsidRPr="00D20903" w14:paraId="48E4727E" w14:textId="77777777">
        <w:tc>
          <w:tcPr>
            <w:tcW w:w="9746" w:type="dxa"/>
            <w:shd w:val="clear" w:color="auto" w:fill="F4F4F4"/>
          </w:tcPr>
          <w:p w14:paraId="77E7A829" w14:textId="77777777" w:rsidR="003331FC" w:rsidRPr="00D20903" w:rsidRDefault="00000000">
            <w:pPr>
              <w:spacing w:after="0"/>
              <w:rPr>
                <w:rFonts w:ascii="Gadugi" w:hAnsi="Gadugi"/>
              </w:rPr>
            </w:pPr>
            <w:proofErr w:type="spellStart"/>
            <w:r w:rsidRPr="00D20903">
              <w:rPr>
                <w:rFonts w:ascii="Gadugi" w:hAnsi="Gadugi"/>
                <w:b/>
                <w:color w:val="323232"/>
                <w:sz w:val="24"/>
              </w:rPr>
              <w:t>Bemutatkozás</w:t>
            </w:r>
            <w:proofErr w:type="spellEnd"/>
          </w:p>
          <w:p w14:paraId="2F475AC3" w14:textId="3FE27ECB" w:rsidR="003331FC" w:rsidRPr="00D20903" w:rsidRDefault="00000000">
            <w:pPr>
              <w:spacing w:before="80" w:after="0"/>
              <w:rPr>
                <w:rFonts w:ascii="Gadugi" w:hAnsi="Gadugi"/>
              </w:rPr>
            </w:pPr>
            <w:proofErr w:type="spellStart"/>
            <w:r w:rsidRPr="00D20903">
              <w:rPr>
                <w:rFonts w:ascii="Gadugi" w:hAnsi="Gadugi"/>
              </w:rPr>
              <w:t>Informatikai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területen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tanul</w:t>
            </w:r>
            <w:r w:rsidR="00D505E9">
              <w:rPr>
                <w:rFonts w:ascii="Gadugi" w:hAnsi="Gadugi"/>
              </w:rPr>
              <w:t>ok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motivált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és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fejl</w:t>
            </w:r>
            <w:r w:rsidRPr="00D20903">
              <w:rPr>
                <w:rFonts w:ascii="Calibri" w:hAnsi="Calibri" w:cs="Calibri"/>
              </w:rPr>
              <w:t>ő</w:t>
            </w:r>
            <w:r w:rsidRPr="00D20903">
              <w:rPr>
                <w:rFonts w:ascii="Gadugi" w:hAnsi="Gadugi"/>
              </w:rPr>
              <w:t>d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sorient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lt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vagyok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aki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kiemelten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rdekl</w:t>
            </w:r>
            <w:r w:rsidRPr="00D20903">
              <w:rPr>
                <w:rFonts w:ascii="Calibri" w:hAnsi="Calibri" w:cs="Calibri"/>
              </w:rPr>
              <w:t>ő</w:t>
            </w:r>
            <w:r w:rsidRPr="00D20903">
              <w:rPr>
                <w:rFonts w:ascii="Gadugi" w:hAnsi="Gadugi"/>
              </w:rPr>
              <w:t>dik</w:t>
            </w:r>
            <w:proofErr w:type="spellEnd"/>
            <w:r w:rsidRPr="00D20903">
              <w:rPr>
                <w:rFonts w:ascii="Gadugi" w:hAnsi="Gadugi"/>
              </w:rPr>
              <w:t xml:space="preserve"> a </w:t>
            </w:r>
            <w:proofErr w:type="spellStart"/>
            <w:r w:rsidRPr="00D20903">
              <w:rPr>
                <w:rFonts w:ascii="Gadugi" w:hAnsi="Gadugi"/>
              </w:rPr>
              <w:t>programoz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</w:t>
            </w:r>
            <w:proofErr w:type="spellEnd"/>
            <w:r w:rsidR="00A71800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az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informatikai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rendszerek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ir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nt</w:t>
            </w:r>
            <w:proofErr w:type="spellEnd"/>
            <w:r w:rsidRPr="00D20903">
              <w:rPr>
                <w:rFonts w:ascii="Gadugi" w:hAnsi="Gadugi"/>
              </w:rPr>
              <w:t xml:space="preserve">. </w:t>
            </w:r>
            <w:proofErr w:type="spellStart"/>
            <w:r w:rsidRPr="00D20903">
              <w:rPr>
                <w:rFonts w:ascii="Gadugi" w:hAnsi="Gadugi"/>
              </w:rPr>
              <w:t>Saj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projektjeimen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keresztül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folyamatosan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b</w:t>
            </w:r>
            <w:r w:rsidRPr="00D20903">
              <w:rPr>
                <w:rFonts w:ascii="Calibri" w:hAnsi="Calibri" w:cs="Calibri"/>
              </w:rPr>
              <w:t>ő</w:t>
            </w:r>
            <w:r w:rsidRPr="00D20903">
              <w:rPr>
                <w:rFonts w:ascii="Gadugi" w:hAnsi="Gadugi"/>
              </w:rPr>
              <w:t>v</w:t>
            </w:r>
            <w:r w:rsidRPr="00D20903">
              <w:rPr>
                <w:rFonts w:ascii="Gadugi" w:hAnsi="Gadugi" w:cs="Gadugi"/>
              </w:rPr>
              <w:t>í</w:t>
            </w:r>
            <w:r w:rsidRPr="00D20903">
              <w:rPr>
                <w:rFonts w:ascii="Gadugi" w:hAnsi="Gadugi"/>
              </w:rPr>
              <w:t>tem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szakmai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tud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somat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emellett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csapatmunk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ban</w:t>
            </w:r>
            <w:proofErr w:type="spellEnd"/>
            <w:r w:rsidRPr="00D20903">
              <w:rPr>
                <w:rFonts w:ascii="Gadugi" w:hAnsi="Gadugi"/>
              </w:rPr>
              <w:t xml:space="preserve"> is </w:t>
            </w:r>
            <w:proofErr w:type="spellStart"/>
            <w:r w:rsidRPr="00D20903">
              <w:rPr>
                <w:rFonts w:ascii="Gadugi" w:hAnsi="Gadugi"/>
              </w:rPr>
              <w:t>szereztem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tapasztalatot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amely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sor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n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lehet</w:t>
            </w:r>
            <w:r w:rsidRPr="00D20903">
              <w:rPr>
                <w:rFonts w:ascii="Calibri" w:hAnsi="Calibri" w:cs="Calibri"/>
              </w:rPr>
              <w:t>ő</w:t>
            </w:r>
            <w:r w:rsidRPr="00D20903">
              <w:rPr>
                <w:rFonts w:ascii="Gadugi" w:hAnsi="Gadugi"/>
              </w:rPr>
              <w:t>s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gem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ny</w:t>
            </w:r>
            <w:r w:rsidRPr="00D20903">
              <w:rPr>
                <w:rFonts w:ascii="Gadugi" w:hAnsi="Gadugi" w:cs="Gadugi"/>
              </w:rPr>
              <w:t>í</w:t>
            </w:r>
            <w:r w:rsidRPr="00D20903">
              <w:rPr>
                <w:rFonts w:ascii="Gadugi" w:hAnsi="Gadugi"/>
              </w:rPr>
              <w:t>lt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sszetettebb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rendszerek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fel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p</w:t>
            </w:r>
            <w:r w:rsidRPr="00D20903">
              <w:rPr>
                <w:rFonts w:ascii="Gadugi" w:hAnsi="Gadugi" w:cs="Gadugi"/>
              </w:rPr>
              <w:t>í</w:t>
            </w:r>
            <w:r w:rsidRPr="00D20903">
              <w:rPr>
                <w:rFonts w:ascii="Gadugi" w:hAnsi="Gadugi"/>
              </w:rPr>
              <w:t>t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nek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m</w:t>
            </w:r>
            <w:r w:rsidRPr="00D20903">
              <w:rPr>
                <w:rFonts w:ascii="Calibri" w:hAnsi="Calibri" w:cs="Calibri"/>
              </w:rPr>
              <w:t>ű</w:t>
            </w:r>
            <w:r w:rsidRPr="00D20903">
              <w:rPr>
                <w:rFonts w:ascii="Gadugi" w:hAnsi="Gadugi"/>
              </w:rPr>
              <w:t>k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d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nek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megismer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re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t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bbek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k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z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tt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az</w:t>
            </w:r>
            <w:proofErr w:type="spellEnd"/>
            <w:r w:rsidRPr="00D20903">
              <w:rPr>
                <w:rFonts w:ascii="Gadugi" w:hAnsi="Gadugi"/>
              </w:rPr>
              <w:t xml:space="preserve"> ELTE </w:t>
            </w:r>
            <w:proofErr w:type="spellStart"/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ltal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mogatott</w:t>
            </w:r>
            <w:proofErr w:type="spellEnd"/>
            <w:r w:rsidRPr="00D20903">
              <w:rPr>
                <w:rFonts w:ascii="Gadugi" w:hAnsi="Gadugi"/>
              </w:rPr>
              <w:t xml:space="preserve"> Dusza </w:t>
            </w:r>
            <w:proofErr w:type="spellStart"/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rp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dhoz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kapcsol</w:t>
            </w:r>
            <w:r w:rsidRPr="00D20903">
              <w:rPr>
                <w:rFonts w:ascii="Gadugi" w:hAnsi="Gadugi" w:cs="Gadugi"/>
              </w:rPr>
              <w:t>ó</w:t>
            </w:r>
            <w:r w:rsidRPr="00D20903">
              <w:rPr>
                <w:rFonts w:ascii="Gadugi" w:hAnsi="Gadugi"/>
              </w:rPr>
              <w:t>d</w:t>
            </w:r>
            <w:r w:rsidRPr="00D20903">
              <w:rPr>
                <w:rFonts w:ascii="Gadugi" w:hAnsi="Gadugi" w:cs="Gadugi"/>
              </w:rPr>
              <w:t>ó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munk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sor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n</w:t>
            </w:r>
            <w:proofErr w:type="spellEnd"/>
            <w:r w:rsidRPr="00D20903">
              <w:rPr>
                <w:rFonts w:ascii="Gadugi" w:hAnsi="Gadugi"/>
              </w:rPr>
              <w:t>.</w:t>
            </w:r>
          </w:p>
          <w:p w14:paraId="28B30E7B" w14:textId="77777777" w:rsidR="00D20903" w:rsidRPr="00D20903" w:rsidRDefault="00D20903">
            <w:pPr>
              <w:spacing w:before="80" w:after="0"/>
              <w:rPr>
                <w:rFonts w:ascii="Gadugi" w:hAnsi="Gadugi"/>
              </w:rPr>
            </w:pPr>
          </w:p>
          <w:p w14:paraId="0D2B157F" w14:textId="14E2881A" w:rsidR="00D20903" w:rsidRPr="00D20903" w:rsidRDefault="00D20903">
            <w:pPr>
              <w:spacing w:before="80" w:after="0"/>
              <w:rPr>
                <w:rFonts w:ascii="Gadugi" w:hAnsi="Gadugi"/>
              </w:rPr>
            </w:pPr>
            <w:proofErr w:type="spellStart"/>
            <w:r w:rsidRPr="00D20903">
              <w:rPr>
                <w:rStyle w:val="Strong"/>
                <w:rFonts w:ascii="Gadugi" w:hAnsi="Gadugi"/>
              </w:rPr>
              <w:t>Portfólió</w:t>
            </w:r>
            <w:proofErr w:type="spellEnd"/>
            <w:r w:rsidRPr="00D20903">
              <w:rPr>
                <w:rStyle w:val="Strong"/>
                <w:rFonts w:ascii="Gadugi" w:hAnsi="Gadugi"/>
              </w:rPr>
              <w:t>:</w:t>
            </w:r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Saját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fejlesztés</w:t>
            </w:r>
            <w:r w:rsidRPr="00D20903">
              <w:rPr>
                <w:rFonts w:ascii="Calibri" w:hAnsi="Calibri" w:cs="Calibri"/>
              </w:rPr>
              <w:t>ű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webes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portf</w:t>
            </w:r>
            <w:r w:rsidRPr="00D20903">
              <w:rPr>
                <w:rFonts w:ascii="Gadugi" w:hAnsi="Gadugi" w:cs="Gadugi"/>
              </w:rPr>
              <w:t>ó</w:t>
            </w:r>
            <w:r w:rsidRPr="00D20903">
              <w:rPr>
                <w:rFonts w:ascii="Gadugi" w:hAnsi="Gadugi"/>
              </w:rPr>
              <w:t>li</w:t>
            </w:r>
            <w:r w:rsidRPr="00D20903">
              <w:rPr>
                <w:rFonts w:ascii="Gadugi" w:hAnsi="Gadugi" w:cs="Gadugi"/>
              </w:rPr>
              <w:t>ó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amelyben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programoz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automatiz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l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projektjeimet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gy</w:t>
            </w:r>
            <w:r w:rsidRPr="00D20903">
              <w:rPr>
                <w:rFonts w:ascii="Calibri" w:hAnsi="Calibri" w:cs="Calibri"/>
              </w:rPr>
              <w:t>ű</w:t>
            </w:r>
            <w:r w:rsidRPr="00D20903">
              <w:rPr>
                <w:rFonts w:ascii="Gadugi" w:hAnsi="Gadugi"/>
              </w:rPr>
              <w:t>jt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m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ssze</w:t>
            </w:r>
            <w:proofErr w:type="spellEnd"/>
            <w:r w:rsidRPr="00D20903">
              <w:rPr>
                <w:rFonts w:ascii="Gadugi" w:hAnsi="Gadugi"/>
              </w:rPr>
              <w:t xml:space="preserve">. A </w:t>
            </w:r>
            <w:proofErr w:type="spellStart"/>
            <w:r w:rsidRPr="00D20903">
              <w:rPr>
                <w:rFonts w:ascii="Gadugi" w:hAnsi="Gadugi"/>
              </w:rPr>
              <w:t>bemutatott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munk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k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z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tt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megtal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lhat</w:t>
            </w:r>
            <w:r w:rsidRPr="00D20903">
              <w:rPr>
                <w:rFonts w:ascii="Gadugi" w:hAnsi="Gadugi" w:cs="Gadugi"/>
              </w:rPr>
              <w:t>ó</w:t>
            </w:r>
            <w:r w:rsidRPr="00D20903">
              <w:rPr>
                <w:rFonts w:ascii="Gadugi" w:hAnsi="Gadugi"/>
              </w:rPr>
              <w:t>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saj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t</w:t>
            </w:r>
            <w:proofErr w:type="spellEnd"/>
            <w:r w:rsidRPr="00D20903">
              <w:rPr>
                <w:rFonts w:ascii="Gadugi" w:hAnsi="Gadugi"/>
              </w:rPr>
              <w:t xml:space="preserve"> GitHub-projektek, </w:t>
            </w:r>
            <w:proofErr w:type="spellStart"/>
            <w:r w:rsidRPr="00D20903">
              <w:rPr>
                <w:rFonts w:ascii="Gadugi" w:hAnsi="Gadugi"/>
              </w:rPr>
              <w:t>gyakorlati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fejleszt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sek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technikai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k</w:t>
            </w:r>
            <w:r w:rsidRPr="00D20903">
              <w:rPr>
                <w:rFonts w:ascii="Gadugi" w:hAnsi="Gadugi" w:cs="Gadugi"/>
              </w:rPr>
              <w:t>í</w:t>
            </w:r>
            <w:r w:rsidRPr="00D20903">
              <w:rPr>
                <w:rFonts w:ascii="Gadugi" w:hAnsi="Gadugi"/>
              </w:rPr>
              <w:t>s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rletek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amelyek</w:t>
            </w:r>
            <w:proofErr w:type="spellEnd"/>
            <w:r w:rsidRPr="00D20903">
              <w:rPr>
                <w:rFonts w:ascii="Gadugi" w:hAnsi="Gadugi"/>
              </w:rPr>
              <w:t xml:space="preserve"> a </w:t>
            </w:r>
            <w:proofErr w:type="spellStart"/>
            <w:r w:rsidRPr="00D20903">
              <w:rPr>
                <w:rFonts w:ascii="Gadugi" w:hAnsi="Gadugi"/>
              </w:rPr>
              <w:t>fejl</w:t>
            </w:r>
            <w:r w:rsidRPr="00D20903">
              <w:rPr>
                <w:rFonts w:ascii="Calibri" w:hAnsi="Calibri" w:cs="Calibri"/>
              </w:rPr>
              <w:t>ő</w:t>
            </w:r>
            <w:r w:rsidRPr="00D20903">
              <w:rPr>
                <w:rFonts w:ascii="Gadugi" w:hAnsi="Gadugi"/>
              </w:rPr>
              <w:t>d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semet</w:t>
            </w:r>
            <w:proofErr w:type="spellEnd"/>
            <w:r w:rsidRPr="00D20903">
              <w:rPr>
                <w:rFonts w:ascii="Gadugi" w:hAnsi="Gadugi"/>
              </w:rPr>
              <w:t xml:space="preserve">, </w:t>
            </w:r>
            <w:proofErr w:type="spellStart"/>
            <w:r w:rsidRPr="00D20903">
              <w:rPr>
                <w:rFonts w:ascii="Gadugi" w:hAnsi="Gadugi"/>
              </w:rPr>
              <w:t>probl</w:t>
            </w:r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mamegold</w:t>
            </w:r>
            <w:r w:rsidRPr="00D20903">
              <w:rPr>
                <w:rFonts w:ascii="Gadugi" w:hAnsi="Gadugi" w:cs="Gadugi"/>
              </w:rPr>
              <w:t>ó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gondolkod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somat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é</w:t>
            </w:r>
            <w:r w:rsidRPr="00D20903">
              <w:rPr>
                <w:rFonts w:ascii="Gadugi" w:hAnsi="Gadugi"/>
              </w:rPr>
              <w:t>s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n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ll</w:t>
            </w:r>
            <w:r w:rsidRPr="00D20903">
              <w:rPr>
                <w:rFonts w:ascii="Gadugi" w:hAnsi="Gadugi" w:cs="Gadugi"/>
              </w:rPr>
              <w:t>ó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tanul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si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hozz</w:t>
            </w:r>
            <w:r w:rsidRPr="00D20903">
              <w:rPr>
                <w:rFonts w:ascii="Gadugi" w:hAnsi="Gadugi" w:cs="Gadugi"/>
              </w:rPr>
              <w:t>áá</w:t>
            </w:r>
            <w:r w:rsidRPr="00D20903">
              <w:rPr>
                <w:rFonts w:ascii="Gadugi" w:hAnsi="Gadugi"/>
              </w:rPr>
              <w:t>ll</w:t>
            </w:r>
            <w:r w:rsidRPr="00D20903">
              <w:rPr>
                <w:rFonts w:ascii="Gadugi" w:hAnsi="Gadugi" w:cs="Gadugi"/>
              </w:rPr>
              <w:t>á</w:t>
            </w:r>
            <w:r w:rsidRPr="00D20903">
              <w:rPr>
                <w:rFonts w:ascii="Gadugi" w:hAnsi="Gadugi"/>
              </w:rPr>
              <w:t>somat</w:t>
            </w:r>
            <w:proofErr w:type="spellEnd"/>
            <w:r w:rsidRPr="00D20903">
              <w:rPr>
                <w:rFonts w:ascii="Gadugi" w:hAnsi="Gadugi"/>
              </w:rPr>
              <w:t xml:space="preserve"> </w:t>
            </w:r>
            <w:proofErr w:type="spellStart"/>
            <w:r w:rsidRPr="00D20903">
              <w:rPr>
                <w:rFonts w:ascii="Gadugi" w:hAnsi="Gadugi"/>
              </w:rPr>
              <w:t>t</w:t>
            </w:r>
            <w:r w:rsidRPr="00D20903">
              <w:rPr>
                <w:rFonts w:ascii="Gadugi" w:hAnsi="Gadugi" w:cs="Gadugi"/>
              </w:rPr>
              <w:t>ü</w:t>
            </w:r>
            <w:r w:rsidRPr="00D20903">
              <w:rPr>
                <w:rFonts w:ascii="Gadugi" w:hAnsi="Gadugi"/>
              </w:rPr>
              <w:t>kr</w:t>
            </w:r>
            <w:r w:rsidRPr="00D20903">
              <w:rPr>
                <w:rFonts w:ascii="Gadugi" w:hAnsi="Gadugi" w:cs="Gadugi"/>
              </w:rPr>
              <w:t>ö</w:t>
            </w:r>
            <w:r w:rsidRPr="00D20903">
              <w:rPr>
                <w:rFonts w:ascii="Gadugi" w:hAnsi="Gadugi"/>
              </w:rPr>
              <w:t>zik</w:t>
            </w:r>
            <w:proofErr w:type="spellEnd"/>
            <w:r w:rsidRPr="00D20903">
              <w:rPr>
                <w:rFonts w:ascii="Gadugi" w:hAnsi="Gadugi"/>
              </w:rPr>
              <w:t>.</w:t>
            </w:r>
            <w:r w:rsidRPr="00D20903">
              <w:rPr>
                <w:rFonts w:ascii="Gadugi" w:hAnsi="Gadugi"/>
              </w:rPr>
              <w:br/>
            </w:r>
            <w:r w:rsidRPr="00D20903">
              <w:rPr>
                <w:rStyle w:val="Strong"/>
                <w:rFonts w:ascii="Gadugi" w:hAnsi="Gadugi"/>
              </w:rPr>
              <w:t>Link:</w:t>
            </w:r>
            <w:r w:rsidRPr="00D20903">
              <w:rPr>
                <w:rFonts w:ascii="Gadugi" w:hAnsi="Gadugi"/>
              </w:rPr>
              <w:t xml:space="preserve"> </w:t>
            </w:r>
            <w:hyperlink r:id="rId8" w:tgtFrame="_new" w:history="1">
              <w:r w:rsidRPr="00D20903">
                <w:rPr>
                  <w:rStyle w:val="Hyperlink"/>
                  <w:rFonts w:ascii="Gadugi" w:hAnsi="Gadugi"/>
                </w:rPr>
                <w:t>https://uhuabagoly.github.io/my_portfolio/</w:t>
              </w:r>
            </w:hyperlink>
          </w:p>
        </w:tc>
      </w:tr>
    </w:tbl>
    <w:p w14:paraId="7F091EF1" w14:textId="77777777" w:rsidR="003331FC" w:rsidRPr="00D20903" w:rsidRDefault="003331FC">
      <w:pPr>
        <w:spacing w:after="0"/>
        <w:rPr>
          <w:rFonts w:ascii="Gadugi" w:hAnsi="Gadugi"/>
        </w:rPr>
      </w:pPr>
    </w:p>
    <w:p w14:paraId="1BF4F538" w14:textId="77777777" w:rsidR="003331FC" w:rsidRPr="00D20903" w:rsidRDefault="00000000">
      <w:pPr>
        <w:spacing w:before="80" w:after="80"/>
        <w:rPr>
          <w:rFonts w:ascii="Gadugi" w:hAnsi="Gadugi"/>
        </w:rPr>
      </w:pPr>
      <w:proofErr w:type="spellStart"/>
      <w:r w:rsidRPr="00D20903">
        <w:rPr>
          <w:rFonts w:ascii="Gadugi" w:hAnsi="Gadugi"/>
          <w:b/>
          <w:color w:val="222222"/>
          <w:sz w:val="26"/>
        </w:rPr>
        <w:t>Tanulmányok</w:t>
      </w:r>
      <w:proofErr w:type="spellEnd"/>
    </w:p>
    <w:p w14:paraId="1F702DF4" w14:textId="77777777" w:rsidR="003331FC" w:rsidRPr="00D20903" w:rsidRDefault="00000000">
      <w:pPr>
        <w:pStyle w:val="ListBullet"/>
        <w:ind w:left="227"/>
        <w:rPr>
          <w:rFonts w:ascii="Gadugi" w:hAnsi="Gadugi"/>
        </w:rPr>
      </w:pPr>
      <w:proofErr w:type="spellStart"/>
      <w:r w:rsidRPr="00D20903">
        <w:rPr>
          <w:rFonts w:ascii="Gadugi" w:hAnsi="Gadugi"/>
        </w:rPr>
        <w:t>Bláthy</w:t>
      </w:r>
      <w:proofErr w:type="spellEnd"/>
      <w:r w:rsidRPr="00D20903">
        <w:rPr>
          <w:rFonts w:ascii="Gadugi" w:hAnsi="Gadugi"/>
        </w:rPr>
        <w:t xml:space="preserve"> Ottó </w:t>
      </w:r>
      <w:proofErr w:type="spellStart"/>
      <w:r w:rsidRPr="00D20903">
        <w:rPr>
          <w:rFonts w:ascii="Gadugi" w:hAnsi="Gadugi"/>
        </w:rPr>
        <w:t>Technikum</w:t>
      </w:r>
      <w:proofErr w:type="spellEnd"/>
      <w:r w:rsidRPr="00D20903">
        <w:rPr>
          <w:rFonts w:ascii="Gadugi" w:hAnsi="Gadugi"/>
        </w:rPr>
        <w:t>, Tata</w:t>
      </w:r>
    </w:p>
    <w:p w14:paraId="2D9F9D7E" w14:textId="77777777" w:rsidR="003331FC" w:rsidRPr="00D20903" w:rsidRDefault="00000000">
      <w:pPr>
        <w:spacing w:before="160" w:after="80"/>
        <w:rPr>
          <w:rFonts w:ascii="Gadugi" w:hAnsi="Gadugi"/>
        </w:rPr>
      </w:pPr>
      <w:proofErr w:type="spellStart"/>
      <w:r w:rsidRPr="00D20903">
        <w:rPr>
          <w:rFonts w:ascii="Gadugi" w:hAnsi="Gadugi"/>
          <w:b/>
          <w:color w:val="222222"/>
          <w:sz w:val="26"/>
        </w:rPr>
        <w:t>Projektjeim</w:t>
      </w:r>
      <w:proofErr w:type="spellEnd"/>
    </w:p>
    <w:p w14:paraId="5F69B8EC" w14:textId="77777777" w:rsidR="003331FC" w:rsidRPr="00D20903" w:rsidRDefault="00000000">
      <w:pPr>
        <w:pStyle w:val="ListBullet"/>
        <w:ind w:left="227"/>
        <w:rPr>
          <w:rFonts w:ascii="Gadugi" w:hAnsi="Gadugi"/>
        </w:rPr>
      </w:pPr>
      <w:proofErr w:type="spellStart"/>
      <w:r w:rsidRPr="00D20903">
        <w:rPr>
          <w:rFonts w:ascii="Gadugi" w:hAnsi="Gadugi"/>
        </w:rPr>
        <w:t>Automatizálási</w:t>
      </w:r>
      <w:proofErr w:type="spellEnd"/>
      <w:r w:rsidRPr="00D20903">
        <w:rPr>
          <w:rFonts w:ascii="Gadugi" w:hAnsi="Gadugi"/>
        </w:rPr>
        <w:t xml:space="preserve"> </w:t>
      </w:r>
      <w:proofErr w:type="spellStart"/>
      <w:r w:rsidRPr="00D20903">
        <w:rPr>
          <w:rFonts w:ascii="Gadugi" w:hAnsi="Gadugi"/>
        </w:rPr>
        <w:t>projekt</w:t>
      </w:r>
      <w:proofErr w:type="spellEnd"/>
      <w:r w:rsidRPr="00D20903">
        <w:rPr>
          <w:rFonts w:ascii="Gadugi" w:hAnsi="Gadugi"/>
        </w:rPr>
        <w:t xml:space="preserve"> Raspberry Pi </w:t>
      </w:r>
      <w:proofErr w:type="spellStart"/>
      <w:r w:rsidRPr="00D20903">
        <w:rPr>
          <w:rFonts w:ascii="Gadugi" w:hAnsi="Gadugi"/>
        </w:rPr>
        <w:t>alapokon</w:t>
      </w:r>
      <w:proofErr w:type="spellEnd"/>
    </w:p>
    <w:p w14:paraId="75E820E1" w14:textId="77777777" w:rsidR="003331FC" w:rsidRPr="00D20903" w:rsidRDefault="00000000">
      <w:pPr>
        <w:pStyle w:val="ListBullet"/>
        <w:ind w:left="227"/>
        <w:rPr>
          <w:rFonts w:ascii="Gadugi" w:hAnsi="Gadugi"/>
        </w:rPr>
      </w:pPr>
      <w:r w:rsidRPr="00D20903">
        <w:rPr>
          <w:rFonts w:ascii="Gadugi" w:hAnsi="Gadugi"/>
        </w:rPr>
        <w:t xml:space="preserve">Python </w:t>
      </w:r>
      <w:proofErr w:type="spellStart"/>
      <w:r w:rsidRPr="00D20903">
        <w:rPr>
          <w:rFonts w:ascii="Gadugi" w:hAnsi="Gadugi"/>
        </w:rPr>
        <w:t>alapú</w:t>
      </w:r>
      <w:proofErr w:type="spellEnd"/>
      <w:r w:rsidRPr="00D20903">
        <w:rPr>
          <w:rFonts w:ascii="Gadugi" w:hAnsi="Gadugi"/>
        </w:rPr>
        <w:t xml:space="preserve"> </w:t>
      </w:r>
      <w:proofErr w:type="spellStart"/>
      <w:r w:rsidRPr="00D20903">
        <w:rPr>
          <w:rFonts w:ascii="Gadugi" w:hAnsi="Gadugi"/>
        </w:rPr>
        <w:t>statisztikai</w:t>
      </w:r>
      <w:proofErr w:type="spellEnd"/>
      <w:r w:rsidRPr="00D20903">
        <w:rPr>
          <w:rFonts w:ascii="Gadugi" w:hAnsi="Gadugi"/>
        </w:rPr>
        <w:t xml:space="preserve"> program</w:t>
      </w:r>
    </w:p>
    <w:p w14:paraId="65424E33" w14:textId="77777777" w:rsidR="003331FC" w:rsidRPr="00D20903" w:rsidRDefault="00000000">
      <w:pPr>
        <w:pStyle w:val="ListBullet"/>
        <w:ind w:left="227"/>
        <w:rPr>
          <w:rFonts w:ascii="Gadugi" w:hAnsi="Gadugi"/>
        </w:rPr>
      </w:pPr>
      <w:r w:rsidRPr="00D20903">
        <w:rPr>
          <w:rFonts w:ascii="Gadugi" w:hAnsi="Gadugi"/>
        </w:rPr>
        <w:t xml:space="preserve">Webes </w:t>
      </w:r>
      <w:proofErr w:type="spellStart"/>
      <w:r w:rsidRPr="00D20903">
        <w:rPr>
          <w:rFonts w:ascii="Gadugi" w:hAnsi="Gadugi"/>
        </w:rPr>
        <w:t>rendszerfelület</w:t>
      </w:r>
      <w:proofErr w:type="spellEnd"/>
      <w:r w:rsidRPr="00D20903">
        <w:rPr>
          <w:rFonts w:ascii="Gadugi" w:hAnsi="Gadugi"/>
        </w:rPr>
        <w:t xml:space="preserve"> </w:t>
      </w:r>
      <w:proofErr w:type="spellStart"/>
      <w:r w:rsidRPr="00D20903">
        <w:rPr>
          <w:rFonts w:ascii="Gadugi" w:hAnsi="Gadugi"/>
        </w:rPr>
        <w:t>fejlesztése</w:t>
      </w:r>
      <w:proofErr w:type="spellEnd"/>
    </w:p>
    <w:p w14:paraId="3BBEDB1C" w14:textId="77777777" w:rsidR="003331FC" w:rsidRPr="00D20903" w:rsidRDefault="00000000">
      <w:pPr>
        <w:pStyle w:val="ListBullet"/>
        <w:ind w:left="227"/>
        <w:rPr>
          <w:rFonts w:ascii="Gadugi" w:hAnsi="Gadugi"/>
        </w:rPr>
      </w:pPr>
      <w:r w:rsidRPr="00D20903">
        <w:rPr>
          <w:rFonts w:ascii="Gadugi" w:hAnsi="Gadugi"/>
        </w:rPr>
        <w:t xml:space="preserve">Discord bot </w:t>
      </w:r>
      <w:proofErr w:type="spellStart"/>
      <w:r w:rsidRPr="00D20903">
        <w:rPr>
          <w:rFonts w:ascii="Gadugi" w:hAnsi="Gadugi"/>
        </w:rPr>
        <w:t>fejlesztése</w:t>
      </w:r>
      <w:proofErr w:type="spellEnd"/>
    </w:p>
    <w:sectPr w:rsidR="003331FC" w:rsidRPr="00D20903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A755C" w14:textId="77777777" w:rsidR="00190FA3" w:rsidRDefault="00190FA3">
      <w:pPr>
        <w:spacing w:after="0" w:line="240" w:lineRule="auto"/>
      </w:pPr>
      <w:r>
        <w:separator/>
      </w:r>
    </w:p>
  </w:endnote>
  <w:endnote w:type="continuationSeparator" w:id="0">
    <w:p w14:paraId="7B50822C" w14:textId="77777777" w:rsidR="00190FA3" w:rsidRDefault="00190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452BA" w14:textId="77777777" w:rsidR="00883BA8" w:rsidRDefault="00883B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A2341" w14:textId="00D03FB5" w:rsidR="003331FC" w:rsidRDefault="00883BA8">
    <w:pPr>
      <w:pStyle w:val="Footer"/>
      <w:jc w:val="center"/>
    </w:pPr>
    <w:r>
      <w:rPr>
        <w:color w:val="787878"/>
        <w:sz w:val="18"/>
      </w:rPr>
      <w:t>CV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B1669" w14:textId="77777777" w:rsidR="00883BA8" w:rsidRDefault="00883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7C3A7" w14:textId="77777777" w:rsidR="00190FA3" w:rsidRDefault="00190FA3">
      <w:pPr>
        <w:spacing w:after="0" w:line="240" w:lineRule="auto"/>
      </w:pPr>
      <w:r>
        <w:separator/>
      </w:r>
    </w:p>
  </w:footnote>
  <w:footnote w:type="continuationSeparator" w:id="0">
    <w:p w14:paraId="6DD7F99D" w14:textId="77777777" w:rsidR="00190FA3" w:rsidRDefault="00190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5F8C0" w14:textId="77777777" w:rsidR="00883BA8" w:rsidRDefault="00883B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511CD" w14:textId="77777777" w:rsidR="00883BA8" w:rsidRDefault="00883B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C8DB9" w14:textId="77777777" w:rsidR="00883BA8" w:rsidRDefault="00883B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584740">
    <w:abstractNumId w:val="8"/>
  </w:num>
  <w:num w:numId="2" w16cid:durableId="520441164">
    <w:abstractNumId w:val="6"/>
  </w:num>
  <w:num w:numId="3" w16cid:durableId="592514511">
    <w:abstractNumId w:val="5"/>
  </w:num>
  <w:num w:numId="4" w16cid:durableId="424619437">
    <w:abstractNumId w:val="4"/>
  </w:num>
  <w:num w:numId="5" w16cid:durableId="227690467">
    <w:abstractNumId w:val="7"/>
  </w:num>
  <w:num w:numId="6" w16cid:durableId="1629242081">
    <w:abstractNumId w:val="3"/>
  </w:num>
  <w:num w:numId="7" w16cid:durableId="1447457526">
    <w:abstractNumId w:val="2"/>
  </w:num>
  <w:num w:numId="8" w16cid:durableId="1947613802">
    <w:abstractNumId w:val="1"/>
  </w:num>
  <w:num w:numId="9" w16cid:durableId="129127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FA3"/>
    <w:rsid w:val="001B23B7"/>
    <w:rsid w:val="0029639D"/>
    <w:rsid w:val="00326F90"/>
    <w:rsid w:val="003331FC"/>
    <w:rsid w:val="00883BA8"/>
    <w:rsid w:val="009345CF"/>
    <w:rsid w:val="00A71800"/>
    <w:rsid w:val="00AA1D8D"/>
    <w:rsid w:val="00B47730"/>
    <w:rsid w:val="00BC77F4"/>
    <w:rsid w:val="00CB0664"/>
    <w:rsid w:val="00D20903"/>
    <w:rsid w:val="00D505E9"/>
    <w:rsid w:val="00EA0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F7CEB"/>
  <w14:defaultImageDpi w14:val="300"/>
  <w15:docId w15:val="{B150353F-6F0E-42CD-BA58-61CAA1A6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209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huabagoly.github.io/my_portfolio/?utm_source=chatgpt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uhuabagoly .</cp:lastModifiedBy>
  <cp:revision>7</cp:revision>
  <dcterms:created xsi:type="dcterms:W3CDTF">2013-12-23T23:15:00Z</dcterms:created>
  <dcterms:modified xsi:type="dcterms:W3CDTF">2026-04-01T10:31:00Z</dcterms:modified>
  <cp:category/>
</cp:coreProperties>
</file>